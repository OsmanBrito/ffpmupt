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Kicker"/>
      </w:pPr>
      <w:r>
        <w:t>PASTE-READY COMMUNITY MESSAGE</w:t>
      </w:r>
    </w:p>
    <w:p>
      <w:pPr>
        <w:pStyle w:val="GuideTitle"/>
      </w:pPr>
      <w:r>
        <w:rPr>
          <w:rFonts w:ascii="Calibri" w:hAnsi="Calibri"/>
          <w:b/>
          <w:color w:val="193C37"/>
          <w:sz w:val="50"/>
        </w:rPr>
        <w:t>FFPMU Youth Community Post</w:t>
      </w:r>
    </w:p>
    <w:p>
      <w:pPr>
        <w:pStyle w:val="GuideSubtitle"/>
      </w:pPr>
      <w:r>
        <w:t>A short, informal introduction for the European youth community.</w:t>
      </w:r>
    </w:p>
    <w:tbl>
      <w:tblPr>
        <w:tblW w:type="dxa" w:w="9360"/>
        <w:jc w:val="left"/>
        <w:tblLayout w:type="fixed"/>
        <w:tblLook w:firstColumn="1" w:firstRow="1" w:lastColumn="0" w:lastRow="0" w:noHBand="0" w:noVBand="1" w:val="04A0"/>
        <w:tblInd w:w="120" w:type="dxa"/>
        <w:tblBorders>
          <w:top w:val="single" w:sz="6" w:space="0" w:color="E8E1D5"/>
          <w:left w:val="single" w:sz="6" w:space="0" w:color="E8E1D5"/>
          <w:bottom w:val="single" w:sz="6" w:space="0" w:color="E8E1D5"/>
          <w:right w:val="single" w:sz="6" w:space="0" w:color="E8E1D5"/>
          <w:insideH w:val="single" w:sz="6" w:space="0" w:color="E8E1D5"/>
          <w:insideV w:val="single" w:sz="6" w:space="0" w:color="E8E1D5"/>
        </w:tblBorders>
      </w:tblPr>
      <w:tblGrid>
        <w:gridCol w:w="1400"/>
        <w:gridCol w:w="3280"/>
        <w:gridCol w:w="1400"/>
        <w:gridCol w:w="3280"/>
      </w:tblGrid>
      <w:tr>
        <w:trPr>
          <w:tblHeader w:val="true"/>
        </w:trPr>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Audience</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European youth community</w:t>
            </w:r>
          </w:p>
        </w:tc>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Tone</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Friendly and informal</w:t>
            </w:r>
          </w:p>
        </w:tc>
      </w:tr>
      <w:tr>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Format</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One short post</w:t>
            </w:r>
          </w:p>
        </w:tc>
        <w:tc>
          <w:tcPr>
            <w:tcW w:type="dxa" w:w="1400"/>
            <w:vAlign w:val="center"/>
            <w:tcMar>
              <w:top w:w="80" w:type="dxa"/>
              <w:start w:w="120" w:type="dxa"/>
              <w:bottom w:w="80" w:type="dxa"/>
              <w:end w:w="120" w:type="dxa"/>
            </w:tcMar>
            <w:shd w:fill="E7F0ED"/>
          </w:tcPr>
          <w:p>
            <w:pPr>
              <w:spacing w:before="0" w:after="0"/>
            </w:pPr>
            <w:r>
              <w:rPr>
                <w:rFonts w:ascii="Calibri" w:hAnsi="Calibri"/>
                <w:b/>
                <w:color w:val="193C37"/>
                <w:sz w:val="19"/>
              </w:rPr>
              <w:t>Prepared</w:t>
            </w:r>
          </w:p>
        </w:tc>
        <w:tc>
          <w:tcPr>
            <w:tcW w:type="dxa" w:w="3280"/>
            <w:vAlign w:val="center"/>
            <w:tcMar>
              <w:top w:w="80" w:type="dxa"/>
              <w:start w:w="120" w:type="dxa"/>
              <w:bottom w:w="80" w:type="dxa"/>
              <w:end w:w="120" w:type="dxa"/>
            </w:tcMar>
          </w:tcPr>
          <w:p>
            <w:pPr>
              <w:spacing w:before="0" w:after="0"/>
            </w:pPr>
            <w:r>
              <w:rPr>
                <w:rFonts w:ascii="Calibri" w:hAnsi="Calibri"/>
                <w:b w:val="0"/>
                <w:color w:val="202826"/>
                <w:sz w:val="19"/>
              </w:rPr>
              <w:t>6 August 2026</w:t>
            </w:r>
          </w:p>
        </w:tc>
      </w:tr>
    </w:tbl>
    <w:p>
      <w:pPr>
        <w:spacing w:after="40"/>
      </w:pPr>
    </w:p>
    <w:p>
      <w:pPr>
        <w:pStyle w:val="Callout"/>
        <w:shd w:fill="FCECEB"/>
        <w:pBdr>
          <w:left w:val="single" w:sz="18" w:color="9B1C1C" w:space="8"/>
        </w:pBdr>
      </w:pPr>
      <w:r>
        <w:rPr>
          <w:rFonts w:ascii="Calibri" w:hAnsi="Calibri"/>
          <w:b/>
          <w:color w:val="193C37"/>
          <w:sz w:val="21"/>
        </w:rPr>
        <w:t xml:space="preserve">Before posting: </w:t>
      </w:r>
      <w:r>
        <w:rPr>
          <w:rFonts w:ascii="Calibri" w:hAnsi="Calibri"/>
          <w:color w:val="193C37"/>
          <w:sz w:val="21"/>
        </w:rPr>
        <w:t>The app link is live. The GitHub link currently returns a 404 to people who are not signed in with access, so make the repository public before sharing this message.</w:t>
      </w:r>
    </w:p>
    <w:p>
      <w:pPr>
        <w:pStyle w:val="Heading1"/>
      </w:pPr>
      <w:r>
        <w:t>Message to share</w:t>
      </w:r>
    </w:p>
    <w:p>
      <w:pPr>
        <w:spacing w:before="0" w:after="200" w:line="300" w:lineRule="auto"/>
      </w:pPr>
      <w:r>
        <w:rPr>
          <w:rFonts w:ascii="Calibri" w:hAnsi="Calibri"/>
          <w:b/>
          <w:i w:val="0"/>
          <w:color w:val="193C37"/>
          <w:sz w:val="24"/>
        </w:rPr>
        <w:t>Hi everyone!</w:t>
      </w:r>
    </w:p>
    <w:p>
      <w:pPr>
        <w:spacing w:before="0" w:after="120" w:line="300" w:lineRule="auto"/>
      </w:pPr>
      <w:r>
        <w:rPr>
          <w:rFonts w:ascii="Calibri" w:hAnsi="Calibri"/>
          <w:b w:val="0"/>
          <w:i w:val="0"/>
          <w:color w:val="202826"/>
          <w:sz w:val="22"/>
        </w:rPr>
        <w:t>After seeing the Family Pledge app shared here recently, I thought it was time to share something I have been building too 😄</w:t>
      </w:r>
    </w:p>
    <w:p>
      <w:pPr>
        <w:spacing w:before="0" w:after="120" w:line="300" w:lineRule="auto"/>
      </w:pPr>
      <w:r>
        <w:rPr>
          <w:rFonts w:ascii="Calibri" w:hAnsi="Calibri"/>
          <w:b w:val="0"/>
          <w:i w:val="0"/>
          <w:color w:val="202826"/>
          <w:sz w:val="22"/>
        </w:rPr>
        <w:t>It is called FFPMU Connect, a web app to help with Sunday services. It has Sunday Mode, Family Pledge, the motto, songs with lyrics and audio, offerings, weekly videos, and a European Holy Grounds directory.</w:t>
      </w:r>
    </w:p>
    <w:p>
      <w:pPr>
        <w:spacing w:before="0" w:after="120" w:line="300" w:lineRule="auto"/>
      </w:pPr>
      <w:r>
        <w:rPr>
          <w:rFonts w:ascii="Calibri" w:hAnsi="Calibri"/>
          <w:b w:val="0"/>
          <w:i w:val="0"/>
          <w:color w:val="202826"/>
          <w:sz w:val="22"/>
        </w:rPr>
        <w:t>The cool part is that every country has its own space and its own admin. Local leaders can manage their language, Pledge, songs, payment information, videos, and Holy Grounds without changing another country's content. Portugal is the first active test country, and I would love to try it with youth and leaders from other European countries.</w:t>
      </w:r>
    </w:p>
    <w:p>
      <w:pPr>
        <w:spacing w:before="0" w:after="120" w:line="300" w:lineRule="auto"/>
      </w:pPr>
      <w:r>
        <w:rPr>
          <w:rFonts w:ascii="Calibri" w:hAnsi="Calibri"/>
          <w:b w:val="0"/>
          <w:i w:val="0"/>
          <w:color w:val="202826"/>
          <w:sz w:val="22"/>
        </w:rPr>
        <w:t>It is still a web pilot, so please tell me if something is wrong or if you have ideas. Help with translations, local songs, content, and testing it during a real Sunday service would be amazing! Want to test the admin side for your country? Use Request administrator access in the app and send me your country, name, role, and email.</w:t>
      </w:r>
    </w:p>
    <w:p>
      <w:pPr>
        <w:spacing w:before="0" w:after="120" w:line="300" w:lineRule="auto"/>
      </w:pPr>
      <w:r>
        <w:rPr>
          <w:rFonts w:ascii="Calibri" w:hAnsi="Calibri"/>
          <w:b w:val="0"/>
          <w:i w:val="0"/>
          <w:color w:val="202826"/>
          <w:sz w:val="22"/>
        </w:rPr>
        <w:t>And before you open the GitHub 😂 I am an Engineering Manager now, so I do not code as much as I used to. Please do not judge the code too much hahaha. Feedback, ideas, and pull requests are very welcome!</w:t>
      </w:r>
    </w:p>
    <w:p>
      <w:pPr>
        <w:spacing w:after="100" w:line="283" w:lineRule="auto"/>
      </w:pPr>
      <w:r>
        <w:rPr>
          <w:rFonts w:ascii="Calibri" w:hAnsi="Calibri"/>
          <w:b/>
          <w:color w:val="193C37"/>
        </w:rPr>
        <w:t xml:space="preserve">app: </w:t>
      </w:r>
      <w:hyperlink r:id="rId11">
        <w:r>
          <w:rPr>
            <w:rFonts w:ascii="Calibri" w:hAnsi="Calibri"/>
            <w:color w:val="245C52"/>
            <w:u w:val="single"/>
          </w:rPr>
          <w:t>https://ffpmupt-402e1.web.app/</w:t>
        </w:r>
      </w:hyperlink>
    </w:p>
    <w:p>
      <w:pPr>
        <w:spacing w:after="100" w:line="283" w:lineRule="auto"/>
      </w:pPr>
      <w:r>
        <w:rPr>
          <w:rFonts w:ascii="Calibri" w:hAnsi="Calibri"/>
          <w:b/>
          <w:color w:val="193C37"/>
        </w:rPr>
        <w:t xml:space="preserve">github: </w:t>
      </w:r>
      <w:hyperlink r:id="rId12">
        <w:r>
          <w:rPr>
            <w:rFonts w:ascii="Calibri" w:hAnsi="Calibri"/>
            <w:color w:val="245C52"/>
            <w:u w:val="single"/>
          </w:rPr>
          <w:t>https://github.com/OsmanBrito/ffpmupt</w:t>
        </w:r>
      </w:hyperlink>
    </w:p>
    <w:p>
      <w:pPr>
        <w:spacing w:before="0" w:after="0" w:line="300" w:lineRule="auto"/>
      </w:pPr>
      <w:r>
        <w:rPr>
          <w:rFonts w:ascii="Calibri" w:hAnsi="Calibri"/>
          <w:b w:val="0"/>
          <w:i w:val="0"/>
          <w:color w:val="202826"/>
          <w:sz w:val="22"/>
        </w:rPr>
        <w:t xml:space="preserve">And thanks to the member who shared the separate Family Pledge app too: </w:t>
      </w:r>
      <w:hyperlink r:id="rId13">
        <w:r>
          <w:rPr>
            <w:rFonts w:ascii="Calibri" w:hAnsi="Calibri"/>
            <w:color w:val="245C52"/>
            <w:u w:val="single"/>
          </w:rPr>
          <w:t>https://familypledge.app/</w:t>
        </w:r>
      </w:hyperlink>
    </w:p>
    <w:p>
      <w:pPr>
        <w:spacing w:before="160" w:after="60" w:line="300" w:lineRule="auto"/>
      </w:pPr>
      <w:r>
        <w:rPr>
          <w:rFonts w:ascii="Calibri" w:hAnsi="Calibri"/>
          <w:b/>
          <w:i w:val="0"/>
          <w:color w:val="193C37"/>
          <w:sz w:val="22"/>
        </w:rPr>
        <w:t>Thank you!</w:t>
      </w:r>
    </w:p>
    <w:p>
      <w:pPr>
        <w:spacing w:before="0" w:after="0" w:line="300" w:lineRule="auto"/>
      </w:pPr>
      <w:r>
        <w:rPr>
          <w:rFonts w:ascii="Calibri" w:hAnsi="Calibri"/>
          <w:b w:val="0"/>
          <w:i/>
          <w:color w:val="5B6864"/>
          <w:sz w:val="22"/>
        </w:rPr>
        <w:t>Osman</w:t>
      </w:r>
    </w:p>
    <w:sectPr w:rsidR="00FC693F" w:rsidRPr="0006063C" w:rsidSect="00034616">
      <w:headerReference w:type="default" r:id="rId9"/>
      <w:footerReference w:type="default" r:id="rId10"/>
      <w:pgSz w:w="12240" w:h="15840"/>
      <w:pgMar w:top="1238"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864"/>
        <w:sz w:val="18"/>
      </w:rPr>
      <w:t xml:space="preserve">FFPMU Youth Community Post  |  </w:t>
    </w:r>
    <w:r>
      <w:rPr>
        <w:rFonts w:ascii="Calibri" w:hAnsi="Calibri"/>
        <w:color w:val="5B6864"/>
        <w:sz w:val="18"/>
      </w:rPr>
      <w:fldChar w:fldCharType="begin"/>
    </w:r>
    <w:r>
      <w:rPr>
        <w:rFonts w:ascii="Calibri" w:hAnsi="Calibri"/>
        <w:color w:val="5B6864"/>
        <w:sz w:val="18"/>
      </w:rPr>
      <w:instrText xml:space="preserve"> PAGE </w:instrText>
    </w:r>
    <w:r>
      <w:rPr>
        <w:rFonts w:ascii="Calibri" w:hAnsi="Calibri"/>
        <w:color w:val="5B6864"/>
        <w:sz w:val="18"/>
      </w:rPr>
      <w:fldChar w:fldCharType="separate"/>
    </w:r>
    <w:r>
      <w:rPr>
        <w:rFonts w:ascii="Calibri" w:hAnsi="Calibri"/>
        <w:color w:val="5B6864"/>
        <w:sz w:val="18"/>
      </w:rPr>
      <w:t>1</w:t>
    </w:r>
    <w:r>
      <w:rPr>
        <w:rFonts w:ascii="Calibri" w:hAnsi="Calibri"/>
        <w:color w:val="5B6864"/>
        <w:sz w:val="18"/>
      </w:rPr>
      <w:fldChar w:fldCharType="end"/>
    </w:r>
    <w:r>
      <w:rPr>
        <w:rFonts w:ascii="Calibri" w:hAnsi="Calibri"/>
        <w:color w:val="5B6864"/>
        <w:sz w:val="18"/>
      </w:rPr>
      <w:t xml:space="preserve"> / </w:t>
    </w:r>
    <w:r>
      <w:rPr>
        <w:rFonts w:ascii="Calibri" w:hAnsi="Calibri"/>
        <w:color w:val="5B6864"/>
        <w:sz w:val="18"/>
      </w:rPr>
      <w:fldChar w:fldCharType="begin"/>
    </w:r>
    <w:r>
      <w:rPr>
        <w:rFonts w:ascii="Calibri" w:hAnsi="Calibri"/>
        <w:color w:val="5B6864"/>
        <w:sz w:val="18"/>
      </w:rPr>
      <w:instrText xml:space="preserve"> NUMPAGES </w:instrText>
    </w:r>
    <w:r>
      <w:rPr>
        <w:rFonts w:ascii="Calibri" w:hAnsi="Calibri"/>
        <w:color w:val="5B6864"/>
        <w:sz w:val="18"/>
      </w:rPr>
      <w:fldChar w:fldCharType="separate"/>
    </w:r>
    <w:r>
      <w:rPr>
        <w:rFonts w:ascii="Calibri" w:hAnsi="Calibri"/>
        <w:color w:val="5B6864"/>
        <w:sz w:val="18"/>
      </w:rPr>
      <w:t>1</w:t>
    </w:r>
    <w:r>
      <w:rPr>
        <w:rFonts w:ascii="Calibri" w:hAnsi="Calibri"/>
        <w:color w:val="5B6864"/>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tabs>
        <w:tab w:pos="9360" w:val="right"/>
      </w:tabs>
      <w:spacing w:before="0" w:after="40"/>
    </w:pPr>
    <w:r>
      <w:rPr>
        <w:rFonts w:ascii="Calibri" w:hAnsi="Calibri"/>
        <w:b/>
        <w:color w:val="245C52"/>
        <w:sz w:val="18"/>
      </w:rPr>
      <w:t>FFPMU | Youth community</w:t>
    </w:r>
    <w:r>
      <w:tab/>
    </w:r>
    <w:r>
      <w:rPr>
        <w:rFonts w:ascii="Calibri" w:hAnsi="Calibri"/>
        <w:color w:val="5B6864"/>
        <w:sz w:val="18"/>
      </w:rPr>
      <w:t>Draft post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5C5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5C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93C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8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8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basedOn w:val="Normal"/>
    <w:pPr>
      <w:keepNext/>
      <w:spacing w:after="40"/>
    </w:pPr>
    <w:rPr>
      <w:rFonts w:ascii="Calibri" w:hAnsi="Calibri"/>
      <w:b/>
      <w:color w:val="7A5428"/>
      <w:sz w:val="20"/>
    </w:rPr>
  </w:style>
  <w:style w:type="paragraph" w:customStyle="1" w:styleId="GuideTitle">
    <w:name w:val="Guide Title"/>
    <w:basedOn w:val="Normal"/>
    <w:pPr>
      <w:keepNext/>
      <w:spacing w:before="0" w:after="160"/>
    </w:pPr>
    <w:rPr>
      <w:rFonts w:ascii="Calibri" w:hAnsi="Calibri"/>
      <w:b/>
      <w:color w:val="193C37"/>
      <w:sz w:val="58"/>
    </w:rPr>
  </w:style>
  <w:style w:type="paragraph" w:customStyle="1" w:styleId="GuideSubtitle">
    <w:name w:val="Guide Subtitle"/>
    <w:basedOn w:val="Normal"/>
    <w:pPr>
      <w:keepNext/>
      <w:spacing w:after="360"/>
    </w:pPr>
    <w:rPr>
      <w:rFonts w:ascii="Calibri" w:hAnsi="Calibri"/>
      <w:color w:val="5B6864"/>
      <w:sz w:val="27"/>
    </w:rPr>
  </w:style>
  <w:style w:type="paragraph" w:customStyle="1" w:styleId="Callout">
    <w:name w:val="Callout"/>
    <w:basedOn w:val="Normal"/>
    <w:pPr>
      <w:spacing w:before="160" w:after="200" w:line="288" w:lineRule="auto"/>
      <w:ind w:left="230" w:right="230"/>
    </w:pPr>
    <w:rPr>
      <w:rFonts w:ascii="Calibri" w:hAnsi="Calibri"/>
      <w:color w:val="193C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fpmupt-402e1.web.app/" TargetMode="External"/><Relationship Id="rId12" Type="http://schemas.openxmlformats.org/officeDocument/2006/relationships/hyperlink" Target="https://github.com/OsmanBrito/ffpmupt" TargetMode="External"/><Relationship Id="rId13" Type="http://schemas.openxmlformats.org/officeDocument/2006/relationships/hyperlink" Target="https://familypledg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FFPMU Youth Community Post</dc:title>
  <dc:subject>Short paste-ready community message</dc:subject>
  <dc:creator>FFPMU Pilot Team</dc:creator>
  <cp:keywords>FFPMU, youth, Europe, community, country admin</cp:keywords>
  <dc:description>generated by python-docx</dc:description>
  <cp:lastModifiedBy/>
  <cp:revision>1</cp:revision>
  <dcterms:created xsi:type="dcterms:W3CDTF">2013-12-23T23:15:00Z</dcterms:created>
  <dcterms:modified xsi:type="dcterms:W3CDTF">2013-12-23T23:15:00Z</dcterms:modified>
  <cp:category/>
</cp:coreProperties>
</file>